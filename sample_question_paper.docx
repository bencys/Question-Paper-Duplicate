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Internal Exam — Computer Science</w:t>
      </w:r>
    </w:p>
    <w:p>
      <w:r>
        <w:t>Time: 3 Hours    Maximum Marks: 70</w:t>
      </w:r>
    </w:p>
    <w:p>
      <w:r>
        <w:t>Answer any five questions. All questions carry equal marks.</w:t>
      </w:r>
    </w:p>
    <w:p>
      <w:r>
        <w:t>1. Explain the difference between RAM and ROM.</w:t>
      </w:r>
    </w:p>
    <w:p>
      <w:r>
        <w:t>2. What is an operating system? Describe its main functions.</w:t>
      </w:r>
    </w:p>
    <w:p>
      <w:r>
        <w:t>3. Explain the difference between RAM and ROM.</w:t>
      </w:r>
    </w:p>
    <w:p>
      <w:r>
        <w:t>4. Diference between RAM and ROM explain.</w:t>
      </w:r>
    </w:p>
    <w:p>
      <w:r>
        <w:t>5. Describe how RAM differs from ROM.</w:t>
      </w:r>
    </w:p>
    <w:p>
      <w:r>
        <w:t>6. Define a compiler and an interpreter.</w:t>
      </w:r>
    </w:p>
    <w:p>
      <w:r>
        <w:t>7. Write a short note on TCP/IP model.</w:t>
      </w:r>
    </w:p>
    <w:p>
      <w:r>
        <w:t>8. What is the TCP IP model? Write a short note.</w:t>
      </w:r>
    </w:p>
    <w:p>
      <w:r>
        <w:t>9. List any four input devices.</w:t>
      </w:r>
    </w:p>
    <w:p>
      <w:r>
        <w:t>10. Mention four input devices used with a computer.</w:t>
      </w:r>
    </w:p>
    <w:p>
      <w:r>
        <w:t>11. What is a database management system?</w:t>
      </w:r>
    </w:p>
    <w:p>
      <w:r>
        <w:t>12. Explain polymorphism in object oriented programming.</w:t>
      </w:r>
    </w:p>
    <w:p>
      <w:r>
        <w:t>13. Explain polymorfism in object oriented programing.</w:t>
      </w:r>
    </w:p>
    <w:p>
      <w:r>
        <w:t>14. Convert the binary number 1011 to decimal.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